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개인정보처리방침</w:t>
      </w:r>
    </w:p>
    <w:p>
      <w:pPr>
        <w:pStyle w:val="Subtitle"/>
      </w:pPr>
      <w:r>
        <w:t>AI Role Buddy | Chrome 확장 프로그램</w:t>
      </w:r>
    </w:p>
    <w:p>
      <w:r>
        <w:t>AI Role Buddy(이하 “확장 프로그램”)는 ChatGPT 웹사이트의 AI 답변을 역할별 이모지·캐릭터로 구분하여 표시하는 브라우저 확장 프로그램입니다. 본 방침은 확장 프로그램의 정보 처리 범위와 이용자의 권리를 설명합니다.</w:t>
      </w:r>
    </w:p>
    <w:p>
      <w:pPr>
        <w:pStyle w:val="Heading1"/>
      </w:pPr>
      <w:r>
        <w:t>1. 처리하는 정보</w:t>
      </w:r>
    </w:p>
    <w:p>
      <w:pPr>
        <w:pStyle w:val="ListBullet"/>
      </w:pPr>
      <w:r>
        <w:t>화면에서 일시적으로 처리하는 정보: ChatGPT에서 표시되는 질문과 AI 답변의 텍스트, 답변 요소 및 대화 문맥을 역할 자동 분류와 표시 위치 판단에 필요한 범위에서 브라우저 내부에서 읽을 수 있습니다. 이 정보에 개인정보나 민감한 내용이 포함될 수 있습니다.</w:t>
      </w:r>
    </w:p>
    <w:p>
      <w:pPr>
        <w:pStyle w:val="ListBullet"/>
      </w:pPr>
      <w:r>
        <w:t>브라우저에 저장할 수 있는 정보: 역할 분류 결과, 답변·대화 식별자, 수동 수정 여부, 이모지 표시 방식 및 크기 등 확장 프로그램 설정입니다.</w:t>
      </w:r>
    </w:p>
    <w:p>
      <w:pPr>
        <w:pStyle w:val="ListBullet"/>
      </w:pPr>
      <w:r>
        <w:t>계정 가입을 전제로 하지 않으며, AI Role Buddy가 별도로 비밀번호, 결제정보 또는 인증 쿠키를 요청·저장하도록 설계하지 않습니다.</w:t>
      </w:r>
    </w:p>
    <w:p>
      <w:pPr>
        <w:pStyle w:val="ListBullet"/>
      </w:pPr>
      <w:r>
        <w:t>질문과 답변 원문 전체를 지속적으로 보관하거나 외부 역할 분류 서버로 전송하지 않는 로컬 처리 방식을 제품의 운영 기준으로 합니다.</w:t>
      </w:r>
    </w:p>
    <w:p>
      <w:pPr>
        <w:pStyle w:val="Heading1"/>
      </w:pPr>
      <w:r>
        <w:t>2. 처리 목적</w:t>
      </w:r>
    </w:p>
    <w:p>
      <w:pPr>
        <w:pStyle w:val="ListBullet"/>
      </w:pPr>
      <w:r>
        <w:t>질문과 답변의 주된 작업 유형(일반 도움, 코딩, 분석, 글쓰기, 자료 조사, 기획, 테스트, 검토) 분류</w:t>
      </w:r>
    </w:p>
    <w:p>
      <w:pPr>
        <w:pStyle w:val="ListBullet"/>
      </w:pPr>
      <w:r>
        <w:t>AI 답변 왼쪽에 역할 이모지 또는 캐릭터 표시, 설정 유지, 표시 결과 복원 및 답변별 역할 수정 지원</w:t>
      </w:r>
    </w:p>
    <w:p>
      <w:pPr>
        <w:pStyle w:val="ListBullet"/>
      </w:pPr>
      <w:r>
        <w:t>확장 프로그램 기능의 안정적인 동작과 사용자의 설정·기록 초기화 지원</w:t>
      </w:r>
    </w:p>
    <w:p>
      <w:pPr>
        <w:pStyle w:val="ListBullet"/>
      </w:pPr>
      <w:r>
        <w:t>역할 표시는 화면 내용에 따른 추정 결과이며, ChatGPT의 내부 사고 과정이나 작업 실행 여부를 확인하는 기능이 아닙니다.</w:t>
      </w:r>
    </w:p>
    <w:p>
      <w:pPr>
        <w:pStyle w:val="Heading1"/>
      </w:pPr>
      <w:r>
        <w:t>3. 권한 및 접근 범위</w:t>
      </w:r>
    </w:p>
    <w:p>
      <w:pPr>
        <w:pStyle w:val="ListBullet"/>
      </w:pPr>
      <w:r>
        <w:t>호스트 접근(chatgpt.com): 지원하는 ChatGPT 웹페이지의 AI 답변 요소와 화면 변화를 확인하고 역할 표시 기능을 실행하기 위해 사용합니다.</w:t>
      </w:r>
    </w:p>
    <w:p>
      <w:pPr>
        <w:pStyle w:val="ListBullet"/>
      </w:pPr>
      <w:r>
        <w:t>storage: 역할 분류 기록 및 표시 설정을 브라우저에 저장·복원하기 위해 사용합니다.</w:t>
      </w:r>
    </w:p>
    <w:p>
      <w:pPr>
        <w:pStyle w:val="ListBullet"/>
      </w:pPr>
      <w:r>
        <w:t>activeTab: 확장 프로그램을 사용자가 실행할 때 현재 탭에 임시 접근하는 기능이 실제 빌드에 포함된 경우에만 사용합니다. 사용하지 않는 버전에서는 해당 권한을 제거하는 것을 원칙으로 합니다.</w:t>
      </w:r>
    </w:p>
    <w:p>
      <w:pPr>
        <w:pStyle w:val="ListBullet"/>
      </w:pPr>
      <w:r>
        <w:t>지원 대상이 아닌 다른 웹사이트를 일반적으로 추적하거나, 입력된 질문을 자동 전송하지 않습니다.</w:t>
      </w:r>
    </w:p>
    <w:p>
      <w:pPr>
        <w:pStyle w:val="Heading1"/>
      </w:pPr>
      <w:r>
        <w:t>4. 보관 기간과 삭제</w:t>
      </w:r>
    </w:p>
    <w:p>
      <w:pPr>
        <w:pStyle w:val="ListBullet"/>
      </w:pPr>
      <w:r>
        <w:t>화면 내용을 이용한 분류 처리는 기능 수행에 필요한 동안만 이루어지며, 질문·답변 원문 전체를 역할 기록용으로 저장하지 않습니다.</w:t>
      </w:r>
    </w:p>
    <w:p>
      <w:pPr>
        <w:pStyle w:val="ListBullet"/>
      </w:pPr>
      <w:r>
        <w:t>브라우저 로컬 역할 기록과 설정은 이용자가 해당 기능에서 삭제하거나 브라우저 확장 프로그램/저장 데이터를 제거할 때까지 남을 수 있습니다.</w:t>
      </w:r>
    </w:p>
    <w:p>
      <w:pPr>
        <w:pStyle w:val="ListBullet"/>
      </w:pPr>
      <w:r>
        <w:t>이용자는 확장 프로그램이 제공하는 삭제 또는 초기화 기능을 통해 역할 기록을 지울 수 있습니다. 브라우저 데이터 삭제 또는 확장 프로그램 제거로 저장 정보가 사라질 수도 있습니다.</w:t>
      </w:r>
    </w:p>
    <w:p>
      <w:pPr>
        <w:pStyle w:val="ListBullet"/>
      </w:pPr>
      <w:r>
        <w:t>세트 1 역할 기록 초기화는 별도로 운영되는 세트 2 형광펜 기록을 삭제하지 않도록 구분하여 설계합니다.</w:t>
      </w:r>
    </w:p>
    <w:p>
      <w:pPr>
        <w:pStyle w:val="Heading1"/>
      </w:pPr>
      <w:r>
        <w:t>5. 제3자 제공·외부 전송·처리 위탁</w:t>
      </w:r>
    </w:p>
    <w:p>
      <w:pPr>
        <w:pStyle w:val="ListBullet"/>
      </w:pPr>
      <w:r>
        <w:t>이 문서는 질문과 답변 원문, 역할 기록 및 설정을 AI Role Buddy 운영자의 외부 서버로 전송하지 않고 브라우저 내부에서 처리하는 제품 설계를 전제로 합니다.</w:t>
      </w:r>
    </w:p>
    <w:p>
      <w:pPr>
        <w:pStyle w:val="ListBullet"/>
      </w:pPr>
      <w:r>
        <w:t>이용자 정보를 광고업체 등에 판매하지 않으며, 역할 표시라는 목적과 관계없는 광고 개인화·신용 평가·대출 심사 목적으로 사용하지 않습니다.</w:t>
      </w:r>
    </w:p>
    <w:p>
      <w:pPr>
        <w:pStyle w:val="ListBullet"/>
      </w:pPr>
      <w:r>
        <w:t>향후 계정, 결제, 클라우드 동기화, 오류 수집 등 외부 통신이 수반되는 기능이 도입되면 실제 처리하는 정보·수신자·위탁업체·보관 기간을 공개하고 본 방침을 사전에 개정하겠습니다.</w:t>
      </w:r>
    </w:p>
    <w:p>
      <w:pPr>
        <w:pStyle w:val="ListBullet"/>
      </w:pPr>
      <w:r>
        <w:t>이용자의 ChatGPT 사용 자체에 관한 데이터 처리는 ChatGPT 제공자의 별도 개인정보 처리방침이 적용됩니다.</w:t>
      </w:r>
    </w:p>
    <w:p>
      <w:pPr>
        <w:pStyle w:val="Heading1"/>
      </w:pPr>
      <w:r>
        <w:t>6. 이용자의 권리</w:t>
      </w:r>
    </w:p>
    <w:p>
      <w:pPr>
        <w:pStyle w:val="ListBullet"/>
      </w:pPr>
      <w:r>
        <w:t>이용자는 확장 프로그램의 역할 표시 기능을 끄거나 저장된 역할 기록과 설정을 삭제할 수 있습니다.</w:t>
      </w:r>
    </w:p>
    <w:p>
      <w:pPr>
        <w:pStyle w:val="ListBullet"/>
      </w:pPr>
      <w:r>
        <w:t>개인정보 처리에 대한 문의, 정정·삭제 요청 또는 이의가 있다면 아래 연락처로 문의할 수 있습니다.</w:t>
      </w:r>
    </w:p>
    <w:p>
      <w:pPr>
        <w:pStyle w:val="Heading1"/>
      </w:pPr>
      <w:r>
        <w:t>7. 아동에 관한 사항</w:t>
      </w:r>
    </w:p>
    <w:p>
      <w:pPr>
        <w:pStyle w:val="ListBullet"/>
      </w:pPr>
      <w:r>
        <w:t>AI Role Buddy는 만 14세 미만 아동을 대상으로 별도의 개인정보 수집 서비스나 회원가입 기능을 제공하도록 설계되지 않았습니다.</w:t>
      </w:r>
    </w:p>
    <w:p>
      <w:pPr>
        <w:pStyle w:val="Heading1"/>
      </w:pPr>
      <w:r>
        <w:t>8. 문의처</w:t>
      </w:r>
    </w:p>
    <w:p>
      <w:pPr>
        <w:pStyle w:val="ListBullet"/>
      </w:pPr>
      <w:r>
        <w:t>개인정보 관련 문의: yoonjeongc@gmail.com</w:t>
      </w:r>
    </w:p>
    <w:p>
      <w:pPr>
        <w:pStyle w:val="Heading1"/>
      </w:pPr>
      <w:r>
        <w:t>9. 시행일 및 변경 안내</w:t>
      </w:r>
    </w:p>
    <w:p>
      <w:pPr>
        <w:pStyle w:val="ListBullet"/>
      </w:pPr>
      <w:r>
        <w:t>시행일: 2026년 10월 25일</w:t>
      </w:r>
    </w:p>
    <w:p>
      <w:pPr>
        <w:pStyle w:val="ListBullet"/>
      </w:pPr>
      <w:r>
        <w:t>제품 기능이나 데이터 처리 방식이 달라질 경우 수정된 내용을 이용자가 확인할 수 있도록 공개합니다.</w:t>
      </w:r>
    </w:p>
    <w:p>
      <w:pPr>
        <w:pStyle w:val="Heading1"/>
      </w:pPr>
      <w:r>
        <w:t>게시 전 확인사항</w:t>
      </w:r>
    </w:p>
    <w:p>
      <w:r>
        <w:rPr>
          <w:i/>
        </w:rPr>
        <w:t>본 문서는 현재 대화에서 확정한 제품 설계에 맞춘 공개용 초안입니다. 최신 Cursor 빌드의 manifest.json, 콘텐츠 스크립트, 외부 네트워크 호출, 저장 항목 및 삭제 기능을 대조한 뒤 게시해야 합니다. 실제 구현이 다르면 본 방침을 먼저 수정하세요.</w:t>
      </w:r>
    </w:p>
    <w:sectPr w:rsidR="00FC693F" w:rsidRPr="0006063C" w:rsidSect="00034616">
      <w:pgSz w:w="12240" w:h="15840"/>
      <w:pgMar w:top="1247" w:right="1276" w:bottom="1134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1B2F4C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/>
      <w:b/>
      <w:color w:val="1B2F4C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